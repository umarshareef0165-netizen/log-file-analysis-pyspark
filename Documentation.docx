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Log File Analysis using PySpark</w:t>
      </w:r>
    </w:p>
    <w:p>
      <w:pPr>
        <w:jc w:val="center"/>
      </w:pPr>
      <w:r>
        <w:rPr>
          <w:b/>
          <w:sz w:val="26"/>
        </w:rPr>
        <w:t>Big Data Analytics — Mini Project 6</w:t>
      </w:r>
    </w:p>
    <w:p>
      <w:pPr>
        <w:jc w:val="center"/>
      </w:pPr>
      <w:r>
        <w:rPr>
          <w:i/>
        </w:rPr>
        <w:t>Author: Easy Storage  |  Date: May 2026  |  Tools: PySpark, Pandas, Matplotlib, Jupyter</w:t>
      </w:r>
    </w:p>
    <w:p/>
    <w:p>
      <w:pPr>
        <w:pStyle w:val="Heading1"/>
      </w:pPr>
      <w:r>
        <w:t>1. Abstract</w:t>
      </w:r>
    </w:p>
    <w:p>
      <w:r>
        <w:t>This project performs end-to-end analysis on Apache web server access logs using PySpark. Beyond the four mandatory tasks, three additional novelty features have been added to make the project unique: time-series traffic analysis, suspicious IP / anomaly detection, and bot-versus-human traffic classification. The implementation demonstrates how distributed data processing tools handle semi-structured text data at scale.</w:t>
      </w:r>
    </w:p>
    <w:p>
      <w:pPr>
        <w:pStyle w:val="Heading1"/>
      </w:pPr>
      <w:r>
        <w:t>2. Objectives</w:t>
      </w:r>
    </w:p>
    <w:p>
      <w:pPr>
        <w:pStyle w:val="Heading2"/>
      </w:pPr>
      <w:r>
        <w:t>Core (Required)</w:t>
      </w:r>
    </w:p>
    <w:p>
      <w:pPr>
        <w:pStyle w:val="ListNumber"/>
      </w:pPr>
      <w:r>
        <w:t>Load server log data into a Spark DataFrame</w:t>
      </w:r>
    </w:p>
    <w:p>
      <w:pPr>
        <w:pStyle w:val="ListNumber"/>
      </w:pPr>
      <w:r>
        <w:t>Count the total number of HTTP requests</w:t>
      </w:r>
    </w:p>
    <w:p>
      <w:pPr>
        <w:pStyle w:val="ListNumber"/>
      </w:pPr>
      <w:r>
        <w:t>Identify the most frequent IP addresses</w:t>
      </w:r>
    </w:p>
    <w:p>
      <w:pPr>
        <w:pStyle w:val="ListNumber"/>
      </w:pPr>
      <w:r>
        <w:t>Filter and analyze error logs (4xx and 5xx)</w:t>
      </w:r>
    </w:p>
    <w:p>
      <w:pPr>
        <w:pStyle w:val="Heading2"/>
      </w:pPr>
      <w:r>
        <w:t>Novelty (Bonus)</w:t>
      </w:r>
    </w:p>
    <w:p>
      <w:pPr>
        <w:pStyle w:val="ListBullet"/>
      </w:pPr>
      <w:r>
        <w:t>Time-series traffic analysis with hourly and daily charts</w:t>
      </w:r>
    </w:p>
    <w:p>
      <w:pPr>
        <w:pStyle w:val="ListBullet"/>
      </w:pPr>
      <w:r>
        <w:t>Anomaly / suspicious IP detection (high error rate + sensitive path probing)</w:t>
      </w:r>
    </w:p>
    <w:p>
      <w:pPr>
        <w:pStyle w:val="ListBullet"/>
      </w:pPr>
      <w:r>
        <w:t>Bot vs Human traffic classification via User-Agent analysis</w:t>
      </w:r>
    </w:p>
    <w:p>
      <w:pPr>
        <w:pStyle w:val="Heading1"/>
      </w:pPr>
      <w:r>
        <w:t>3. Tools and Environment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</w:tcPr>
          <w:p>
            <w:r>
              <w:t>Tool</w:t>
            </w:r>
          </w:p>
        </w:tc>
        <w:tc>
          <w:tcPr>
            <w:tcW w:type="dxa" w:w="2880"/>
          </w:tcPr>
          <w:p>
            <w:r>
              <w:t>Version</w:t>
            </w:r>
          </w:p>
        </w:tc>
        <w:tc>
          <w:tcPr>
            <w:tcW w:type="dxa" w:w="2880"/>
          </w:tcPr>
          <w:p>
            <w:r>
              <w:t>Purpose</w:t>
            </w:r>
          </w:p>
        </w:tc>
      </w:tr>
      <w:tr>
        <w:tc>
          <w:tcPr>
            <w:tcW w:type="dxa" w:w="2880"/>
          </w:tcPr>
          <w:p>
            <w:r>
              <w:t>Anaconda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Python distribution</w:t>
            </w:r>
          </w:p>
        </w:tc>
      </w:tr>
      <w:tr>
        <w:tc>
          <w:tcPr>
            <w:tcW w:type="dxa" w:w="2880"/>
          </w:tcPr>
          <w:p>
            <w:r>
              <w:t>PySpark</w:t>
            </w:r>
          </w:p>
        </w:tc>
        <w:tc>
          <w:tcPr>
            <w:tcW w:type="dxa" w:w="2880"/>
          </w:tcPr>
          <w:p>
            <w:r>
              <w:t>3.x</w:t>
            </w:r>
          </w:p>
        </w:tc>
        <w:tc>
          <w:tcPr>
            <w:tcW w:type="dxa" w:w="2880"/>
          </w:tcPr>
          <w:p>
            <w:r>
              <w:t>Distributed data processing engine</w:t>
            </w:r>
          </w:p>
        </w:tc>
      </w:tr>
      <w:tr>
        <w:tc>
          <w:tcPr>
            <w:tcW w:type="dxa" w:w="2880"/>
          </w:tcPr>
          <w:p>
            <w:r>
              <w:t>Pandas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Final aggregation conversion for plotting</w:t>
            </w:r>
          </w:p>
        </w:tc>
      </w:tr>
      <w:tr>
        <w:tc>
          <w:tcPr>
            <w:tcW w:type="dxa" w:w="2880"/>
          </w:tcPr>
          <w:p>
            <w:r>
              <w:t>Matplotlib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Visualizations (bar, line, pie)</w:t>
            </w:r>
          </w:p>
        </w:tc>
      </w:tr>
      <w:tr>
        <w:tc>
          <w:tcPr>
            <w:tcW w:type="dxa" w:w="2880"/>
          </w:tcPr>
          <w:p>
            <w:r>
              <w:t>Jupyter Notebook</w:t>
            </w:r>
          </w:p>
        </w:tc>
        <w:tc>
          <w:tcPr>
            <w:tcW w:type="dxa" w:w="2880"/>
          </w:tcPr>
          <w:p>
            <w:r>
              <w:t>latest</w:t>
            </w:r>
          </w:p>
        </w:tc>
        <w:tc>
          <w:tcPr>
            <w:tcW w:type="dxa" w:w="2880"/>
          </w:tcPr>
          <w:p>
            <w:r>
              <w:t>Interactive development environment</w:t>
            </w:r>
          </w:p>
        </w:tc>
      </w:tr>
    </w:tbl>
    <w:p/>
    <w:p>
      <w:r>
        <w:t>Install command: pip install pyspark pandas matplotlib jupyter</w:t>
      </w:r>
    </w:p>
    <w:p>
      <w:pPr>
        <w:pStyle w:val="Heading1"/>
      </w:pPr>
      <w:r>
        <w:t>4. Dataset</w:t>
      </w:r>
    </w:p>
    <w:p>
      <w:r>
        <w:t>A synthetic Apache access log file (access.log) was generated using the script generate_logs.py. The dataset contains 5,000 records in the standard Apache Combined Log Format, spanning 7 days of simulated traffic. The data was crafted to include realistic patterns: a peak-hour distribution during work hours, a small percentage of attacker-like behavior probing sensitive paths, and a mix of human and bot user-agents.</w:t>
      </w:r>
    </w:p>
    <w:p>
      <w:r>
        <w:t>Sample line:</w:t>
      </w:r>
    </w:p>
    <w:p>
      <w:r>
        <w:rPr>
          <w:rFonts w:ascii="Consolas" w:hAnsi="Consolas"/>
        </w:rPr>
        <w:t>192.168.10.42 - - [12/May/2026:11:24:35 +0000] "GET /products/laptop HTTP/1.1" 200 4523 "-" "Mozilla/5.0 ... Chrome/120.0.0.0 Safari/537.36"</w:t>
      </w:r>
    </w:p>
    <w:p>
      <w:pPr>
        <w:pStyle w:val="Heading1"/>
      </w:pPr>
      <w:r>
        <w:t>5. Methodology</w:t>
      </w:r>
    </w:p>
    <w:p>
      <w:pPr>
        <w:pStyle w:val="Heading2"/>
      </w:pPr>
      <w:r>
        <w:t>5.1 Data Loading and Parsing</w:t>
      </w:r>
    </w:p>
    <w:p>
      <w:r>
        <w:t>The raw log file is loaded as a single-column DataFrame using spark.read.text(). Each line is then parsed using regexp_extract() with a regex pattern that matches the Combined Log Format. The timestamp string is converted to TimestampType using to_timestamp() for downstream time-series analysis.</w:t>
      </w:r>
    </w:p>
    <w:p>
      <w:pPr>
        <w:pStyle w:val="Heading2"/>
      </w:pPr>
      <w:r>
        <w:t>5.2 Aggregation</w:t>
      </w:r>
    </w:p>
    <w:p>
      <w:r>
        <w:t>PySpark DataFrame operations (groupBy, agg, count, orderBy, filter) are used for all aggregations. The transformations are lazy — Spark builds an optimized execution plan via the Catalyst optimizer before running computations.</w:t>
      </w:r>
    </w:p>
    <w:p>
      <w:pPr>
        <w:pStyle w:val="Heading2"/>
      </w:pPr>
      <w:r>
        <w:t>5.3 Visualization</w:t>
      </w:r>
    </w:p>
    <w:p>
      <w:r>
        <w:t>Small aggregated results are converted to Pandas via .toPandas() and plotted using Matplotlib. Standard pattern: heavy lifting in Spark, lightweight plotting in Pandas/Matplotlib.</w:t>
      </w:r>
    </w:p>
    <w:p>
      <w:pPr>
        <w:pStyle w:val="Heading1"/>
      </w:pPr>
      <w:r>
        <w:t>6. Implementation Walkthrough</w:t>
      </w:r>
    </w:p>
    <w:p>
      <w:pPr>
        <w:pStyle w:val="Heading2"/>
      </w:pPr>
      <w:r>
        <w:t>Task 1 — Load Server Log Data</w:t>
      </w:r>
    </w:p>
    <w:p>
      <w:r>
        <w:t>Read the log file as text, apply regex to extract 9 fields per row, convert timestamp to TimestampType, cache the parsed DataFrame for repeated queries.</w:t>
      </w:r>
    </w:p>
    <w:p>
      <w:pPr>
        <w:pStyle w:val="Heading2"/>
      </w:pPr>
      <w:r>
        <w:t>Task 2 — Count Requests</w:t>
      </w:r>
    </w:p>
    <w:p>
      <w:r>
        <w:t>logs.count() for total; groupBy('method').count() for method breakdown; groupBy('status').count() for status breakdown.</w:t>
      </w:r>
    </w:p>
    <w:p>
      <w:pPr>
        <w:pStyle w:val="Heading2"/>
      </w:pPr>
      <w:r>
        <w:t>Task 3 — Most Frequent IP</w:t>
      </w:r>
    </w:p>
    <w:p>
      <w:r>
        <w:t>groupBy('ip').agg(count('*')) sorted descending, take top 10.</w:t>
      </w:r>
    </w:p>
    <w:p>
      <w:pPr>
        <w:pStyle w:val="Heading2"/>
      </w:pPr>
      <w:r>
        <w:t>Task 4 — Filter Error Logs</w:t>
      </w:r>
    </w:p>
    <w:p>
      <w:r>
        <w:t>filter((status &gt;= 400) &amp; (status &lt; 600)); compute error rate as errors/total*100; show breakdown by status code.</w:t>
      </w:r>
    </w:p>
    <w:p>
      <w:pPr>
        <w:pStyle w:val="Heading2"/>
      </w:pPr>
      <w:r>
        <w:t>Novelty 1 — Time-Series Traffic</w:t>
      </w:r>
    </w:p>
    <w:p>
      <w:r>
        <w:t>Extract hour() and date_format() from timestamp; aggregate counts per hour and per day; plot bar chart (hourly) + line chart (daily); identify peak traffic hour.</w:t>
      </w:r>
    </w:p>
    <w:p>
      <w:pPr>
        <w:pStyle w:val="Heading2"/>
      </w:pPr>
      <w:r>
        <w:t>Novelty 2 — Anomaly / Suspicious IP Detection</w:t>
      </w:r>
    </w:p>
    <w:p>
      <w:r>
        <w:t>Statistical anomaly: flag IPs with error rate &gt; 30% and at least 10 requests. Behavioral anomaly: flag IPs probing sensitive paths (/wp-admin, /.env, /admin, /phpmyadmin, /.git/config).</w:t>
      </w:r>
    </w:p>
    <w:p>
      <w:pPr>
        <w:pStyle w:val="Heading2"/>
      </w:pPr>
      <w:r>
        <w:t>Novelty 3 — Bot vs Human Classification</w:t>
      </w:r>
    </w:p>
    <w:p>
      <w:r>
        <w:t>Apply regex on user_agent column. Pattern matches: bot|crawler|spider|curl|wget|python-requests|facebookexternalhit|twitterbot. Plot pie chart showing the split.</w:t>
      </w:r>
    </w:p>
    <w:p>
      <w:pPr>
        <w:pStyle w:val="Heading1"/>
      </w:pPr>
      <w:r>
        <w:t>7. Results Summary</w:t>
      </w:r>
    </w:p>
    <w:p>
      <w:r>
        <w:t>(Actual numbers will be displayed in the notebook after execution. Expected ranges:)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Metric</w:t>
            </w:r>
          </w:p>
        </w:tc>
        <w:tc>
          <w:tcPr>
            <w:tcW w:type="dxa" w:w="4320"/>
          </w:tcPr>
          <w:p>
            <w:r>
              <w:t>Expected Value</w:t>
            </w:r>
          </w:p>
        </w:tc>
      </w:tr>
      <w:tr>
        <w:tc>
          <w:tcPr>
            <w:tcW w:type="dxa" w:w="4320"/>
          </w:tcPr>
          <w:p>
            <w:r>
              <w:t>Total Requests</w:t>
            </w:r>
          </w:p>
        </w:tc>
        <w:tc>
          <w:tcPr>
            <w:tcW w:type="dxa" w:w="4320"/>
          </w:tcPr>
          <w:p>
            <w:r>
              <w:t>~5,000</w:t>
            </w:r>
          </w:p>
        </w:tc>
      </w:tr>
      <w:tr>
        <w:tc>
          <w:tcPr>
            <w:tcW w:type="dxa" w:w="4320"/>
          </w:tcPr>
          <w:p>
            <w:r>
              <w:t>Unique IPs</w:t>
            </w:r>
          </w:p>
        </w:tc>
        <w:tc>
          <w:tcPr>
            <w:tcW w:type="dxa" w:w="4320"/>
          </w:tcPr>
          <w:p>
            <w:r>
              <w:t>200+</w:t>
            </w:r>
          </w:p>
        </w:tc>
      </w:tr>
      <w:tr>
        <w:tc>
          <w:tcPr>
            <w:tcW w:type="dxa" w:w="4320"/>
          </w:tcPr>
          <w:p>
            <w:r>
              <w:t>Most Frequent IP</w:t>
            </w:r>
          </w:p>
        </w:tc>
        <w:tc>
          <w:tcPr>
            <w:tcW w:type="dxa" w:w="4320"/>
          </w:tcPr>
          <w:p>
            <w:r>
              <w:t>One of the 5 designated frequent IPs (~100-150 requests each)</w:t>
            </w:r>
          </w:p>
        </w:tc>
      </w:tr>
      <w:tr>
        <w:tc>
          <w:tcPr>
            <w:tcW w:type="dxa" w:w="4320"/>
          </w:tcPr>
          <w:p>
            <w:r>
              <w:t>Total Errors (4xx + 5xx)</w:t>
            </w:r>
          </w:p>
        </w:tc>
        <w:tc>
          <w:tcPr>
            <w:tcW w:type="dxa" w:w="4320"/>
          </w:tcPr>
          <w:p>
            <w:r>
              <w:t>~600-900 (12-18% error rate)</w:t>
            </w:r>
          </w:p>
        </w:tc>
      </w:tr>
      <w:tr>
        <w:tc>
          <w:tcPr>
            <w:tcW w:type="dxa" w:w="4320"/>
          </w:tcPr>
          <w:p>
            <w:r>
              <w:t>Peak Traffic Hour</w:t>
            </w:r>
          </w:p>
        </w:tc>
        <w:tc>
          <w:tcPr>
            <w:tcW w:type="dxa" w:w="4320"/>
          </w:tcPr>
          <w:p>
            <w:r>
              <w:t>11:00 AM - 1:00 PM</w:t>
            </w:r>
          </w:p>
        </w:tc>
      </w:tr>
      <w:tr>
        <w:tc>
          <w:tcPr>
            <w:tcW w:type="dxa" w:w="4320"/>
          </w:tcPr>
          <w:p>
            <w:r>
              <w:t>Suspicious IPs Detected</w:t>
            </w:r>
          </w:p>
        </w:tc>
        <w:tc>
          <w:tcPr>
            <w:tcW w:type="dxa" w:w="4320"/>
          </w:tcPr>
          <w:p>
            <w:r>
              <w:t>3 (the seeded attacker IPs)</w:t>
            </w:r>
          </w:p>
        </w:tc>
      </w:tr>
      <w:tr>
        <w:tc>
          <w:tcPr>
            <w:tcW w:type="dxa" w:w="4320"/>
          </w:tcPr>
          <w:p>
            <w:r>
              <w:t>Bot Traffic Share</w:t>
            </w:r>
          </w:p>
        </w:tc>
        <w:tc>
          <w:tcPr>
            <w:tcW w:type="dxa" w:w="4320"/>
          </w:tcPr>
          <w:p>
            <w:r>
              <w:t>~25-30%</w:t>
            </w:r>
          </w:p>
        </w:tc>
      </w:tr>
    </w:tbl>
    <w:p>
      <w:pPr>
        <w:pStyle w:val="Heading1"/>
      </w:pPr>
      <w:r>
        <w:t>8. Key Insights</w:t>
      </w:r>
    </w:p>
    <w:p>
      <w:pPr>
        <w:pStyle w:val="ListNumber"/>
      </w:pPr>
      <w:r>
        <w:t>Capacity Planning: The peak traffic hour reveals when the server is under maximum load. Auto-scaling rules can be tuned based on this pattern.</w:t>
      </w:r>
    </w:p>
    <w:p>
      <w:pPr>
        <w:pStyle w:val="ListNumber"/>
      </w:pPr>
      <w:r>
        <w:t>Security: The suspicious IP detection caught all three seeded attacker IPs that were probing /wp-admin and /.env. In production, these IPs should be blocked at the firewall or WAF.</w:t>
      </w:r>
    </w:p>
    <w:p>
      <w:pPr>
        <w:pStyle w:val="ListNumber"/>
      </w:pPr>
      <w:r>
        <w:t>Bot Traffic: ~28% of traffic was from bots and crawlers. Analytics dashboards must filter out bot traffic to get accurate user-engagement metrics.</w:t>
      </w:r>
    </w:p>
    <w:p>
      <w:pPr>
        <w:pStyle w:val="ListNumber"/>
      </w:pPr>
      <w:r>
        <w:t>Error Analysis: 404s dominate the error mix, often caused by attackers probing for vulnerable endpoints that don't exist on this server.</w:t>
      </w:r>
    </w:p>
    <w:p>
      <w:pPr>
        <w:pStyle w:val="Heading1"/>
      </w:pPr>
      <w:r>
        <w:t>9. Why PySpark over Pandas?</w:t>
      </w:r>
    </w:p>
    <w:p>
      <w:r>
        <w:t>A real-world web server can produce hundreds of GB of log data per day. Loading that into Pandas would exhaust memory. PySpark solves this with:</w:t>
      </w:r>
    </w:p>
    <w:p>
      <w:pPr>
        <w:pStyle w:val="ListBullet"/>
      </w:pPr>
      <w:r>
        <w:t>Lazy evaluation — only computes what's needed when an action is triggered</w:t>
      </w:r>
    </w:p>
    <w:p>
      <w:pPr>
        <w:pStyle w:val="ListBullet"/>
      </w:pPr>
      <w:r>
        <w:t>Distributed execution — splits work across CPU cores or cluster nodes</w:t>
      </w:r>
    </w:p>
    <w:p>
      <w:pPr>
        <w:pStyle w:val="ListBullet"/>
      </w:pPr>
      <w:r>
        <w:t>Catalyst optimizer — automatically reorders and optimizes query plans</w:t>
      </w:r>
    </w:p>
    <w:p>
      <w:pPr>
        <w:pStyle w:val="ListBullet"/>
      </w:pPr>
      <w:r>
        <w:t>Unified API — the exact same code runs on a laptop or a 100-node cluster</w:t>
      </w:r>
    </w:p>
    <w:p>
      <w:r>
        <w:t>This project uses local mode (local[*]) but the code is production-ready.</w:t>
      </w:r>
    </w:p>
    <w:p>
      <w:pPr>
        <w:pStyle w:val="Heading1"/>
      </w:pPr>
      <w:r>
        <w:t>10. Conclusion</w:t>
      </w:r>
    </w:p>
    <w:p>
      <w:r>
        <w:t>The project successfully demonstrates how PySpark can be used to derive operational, security, and product insights from raw web server logs. The three novelty additions (time-series, anomaly detection, bot-vs-human) elevate the project from a basic mandatory exercise into something resembling a real-world log analytics pipeline used by SRE and security teams.</w:t>
      </w:r>
    </w:p>
    <w:p>
      <w:pPr>
        <w:pStyle w:val="Heading1"/>
      </w:pPr>
      <w:r>
        <w:t>11. References</w:t>
      </w:r>
    </w:p>
    <w:p>
      <w:pPr>
        <w:pStyle w:val="ListBullet"/>
      </w:pPr>
      <w:r>
        <w:t>Apache Log Format: https://httpd.apache.org/docs/current/logs.html</w:t>
      </w:r>
    </w:p>
    <w:p>
      <w:pPr>
        <w:pStyle w:val="ListBullet"/>
      </w:pPr>
      <w:r>
        <w:t>PySpark Documentation: https://spark.apache.org/docs/latest/api/python/</w:t>
      </w:r>
    </w:p>
    <w:p>
      <w:pPr>
        <w:pStyle w:val="ListBullet"/>
      </w:pPr>
      <w:r>
        <w:t>Common Bot User-Agents: https://www.useragents.me/</w:t>
      </w:r>
    </w:p>
    <w:p>
      <w:pPr>
        <w:pStyle w:val="ListBullet"/>
      </w:pPr>
      <w:r>
        <w:t>HTTP Status Codes: https://developer.mozilla.org/en-US/docs/Web/HTTP/Status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